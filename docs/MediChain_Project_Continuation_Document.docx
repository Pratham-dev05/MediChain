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MediChain Project Continuation Document</w:t>
      </w:r>
    </w:p>
    <w:p>
      <w:r>
        <w:rPr>
          <w:b/>
        </w:rPr>
        <w:t xml:space="preserve">Purpose: </w:t>
      </w:r>
      <w:r>
        <w:t>If the chat is lost, paste this document into a new ChatGPT conversation so development can continue from the exact current state.</w:t>
      </w:r>
    </w:p>
    <w:p>
      <w:pPr>
        <w:pStyle w:val="Heading2"/>
      </w:pPr>
      <w:r>
        <w:t>Project Overview</w:t>
      </w:r>
    </w:p>
    <w:p>
      <w:r>
        <w:t>Project Name: MediChain</w:t>
        <w:br/>
        <w:t>Goal: Enterprise-grade Blockchain-Based Fake Medicine Verification System</w:t>
        <w:br/>
        <w:br/>
        <w:t>Tech Stack:</w:t>
        <w:br/>
        <w:t>- ASP.NET Core 10 Web API</w:t>
        <w:br/>
        <w:t>- C#</w:t>
        <w:br/>
        <w:t>- SQL Server</w:t>
        <w:br/>
        <w:t>- Entity Framework Core (Code First)</w:t>
        <w:br/>
        <w:t>- React (planned)</w:t>
        <w:br/>
        <w:t>- Solidity + Hardhat (planned)</w:t>
        <w:br/>
        <w:t>- JWT Authentication (planned)</w:t>
        <w:br/>
        <w:t>- QR Code Generation (planned)</w:t>
        <w:br/>
        <w:t>- Git + GitHub</w:t>
        <w:br/>
      </w:r>
    </w:p>
    <w:p>
      <w:pPr>
        <w:pStyle w:val="Heading2"/>
      </w:pPr>
      <w:r>
        <w:t>Completed Work</w:t>
      </w:r>
    </w:p>
    <w:p>
      <w:pPr>
        <w:pStyle w:val="ListBullet"/>
      </w:pPr>
      <w:r>
        <w:t>GitHub repository created: https://github.com/Pratham-dev05/MediChain</w:t>
      </w:r>
    </w:p>
    <w:p>
      <w:pPr>
        <w:pStyle w:val="ListBullet"/>
      </w:pPr>
      <w:r>
        <w:t>Clean Architecture solution created with projects: MediChain.API, MediChain.Core, MediChain.Application, MediChain.Infrastructure</w:t>
      </w:r>
    </w:p>
    <w:p>
      <w:pPr>
        <w:pStyle w:val="ListBullet"/>
      </w:pPr>
      <w:r>
        <w:t>Swagger configured and working.</w:t>
      </w:r>
    </w:p>
    <w:p>
      <w:pPr>
        <w:pStyle w:val="ListBullet"/>
      </w:pPr>
      <w:r>
        <w:t>Health API implemented (/api/health).</w:t>
      </w:r>
    </w:p>
    <w:p>
      <w:pPr>
        <w:pStyle w:val="ListBullet"/>
      </w:pPr>
      <w:r>
        <w:t>SQL Server installed and connected.</w:t>
      </w:r>
    </w:p>
    <w:p>
      <w:pPr>
        <w:pStyle w:val="ListBullet"/>
      </w:pPr>
      <w:r>
        <w:t>SSMS installed and verified.</w:t>
      </w:r>
    </w:p>
    <w:p>
      <w:pPr>
        <w:pStyle w:val="ListBullet"/>
      </w:pPr>
      <w:r>
        <w:t>Entity Framework Core configured.</w:t>
      </w:r>
    </w:p>
    <w:p>
      <w:pPr>
        <w:pStyle w:val="ListBullet"/>
      </w:pPr>
      <w:r>
        <w:t>ApplicationDbContext created.</w:t>
      </w:r>
    </w:p>
    <w:p>
      <w:pPr>
        <w:pStyle w:val="ListBullet"/>
      </w:pPr>
      <w:r>
        <w:t>Initial migration created.</w:t>
      </w:r>
    </w:p>
    <w:p>
      <w:pPr>
        <w:pStyle w:val="ListBullet"/>
      </w:pPr>
      <w:r>
        <w:t>Database 'MediChainDb' created.</w:t>
      </w:r>
    </w:p>
    <w:p>
      <w:pPr>
        <w:pStyle w:val="ListBullet"/>
      </w:pPr>
      <w:r>
        <w:t>Users table created.</w:t>
      </w:r>
    </w:p>
    <w:p>
      <w:pPr>
        <w:pStyle w:val="ListBullet"/>
      </w:pPr>
      <w:r>
        <w:t>BaseEntity created.</w:t>
      </w:r>
    </w:p>
    <w:p>
      <w:pPr>
        <w:pStyle w:val="ListBullet"/>
      </w:pPr>
      <w:r>
        <w:t>User entity created.</w:t>
      </w:r>
    </w:p>
    <w:p>
      <w:pPr>
        <w:pStyle w:val="ListBullet"/>
      </w:pPr>
      <w:r>
        <w:t>UserRole enum created.</w:t>
      </w:r>
    </w:p>
    <w:p>
      <w:pPr>
        <w:pStyle w:val="ListBullet"/>
      </w:pPr>
      <w:r>
        <w:t>Medicine entity created.</w:t>
      </w:r>
    </w:p>
    <w:p>
      <w:pPr>
        <w:pStyle w:val="ListBullet"/>
      </w:pPr>
      <w:r>
        <w:t>MedicineUnit entity created.</w:t>
      </w:r>
    </w:p>
    <w:p>
      <w:pPr>
        <w:pStyle w:val="ListBullet"/>
      </w:pPr>
      <w:r>
        <w:t>MedicineStatus enum created.</w:t>
      </w:r>
    </w:p>
    <w:p>
      <w:pPr>
        <w:pStyle w:val="ListBullet"/>
      </w:pPr>
      <w:r>
        <w:t>ApplicationDbContext updated with Users, Medicines and MedicineUnits DbSets.</w:t>
      </w:r>
    </w:p>
    <w:p>
      <w:pPr>
        <w:pStyle w:val="ListBullet"/>
      </w:pPr>
      <w:r>
        <w:t>Project builds successfully with no errors.</w:t>
      </w:r>
    </w:p>
    <w:p>
      <w:pPr>
        <w:pStyle w:val="Heading2"/>
      </w:pPr>
      <w:r>
        <w:t>Current Folder Structure</w:t>
      </w:r>
    </w:p>
    <w:p>
      <w:r>
        <w:br/>
        <w:t>backend/</w:t>
        <w:br/>
        <w:t>├── MediChain.API</w:t>
        <w:br/>
        <w:t>├── MediChain.Core</w:t>
        <w:br/>
        <w:t>│   ├── Entities</w:t>
        <w:br/>
        <w:t>│   │   ├── BaseEntity.cs</w:t>
        <w:br/>
        <w:t>│   │   ├── User.cs</w:t>
        <w:br/>
        <w:t>│   │   ├── Medicine.cs</w:t>
        <w:br/>
        <w:t>│   │   └── MedicineUnit.cs</w:t>
        <w:br/>
        <w:t>│   └── Enums</w:t>
        <w:br/>
        <w:t>│       ├── UserRole.cs</w:t>
        <w:br/>
        <w:t>│       └── MedicineStatus.cs</w:t>
        <w:br/>
        <w:t>├── MediChain.Application</w:t>
        <w:br/>
        <w:t>└── MediChain.Infrastructure</w:t>
        <w:br/>
        <w:t xml:space="preserve">    └── Data</w:t>
        <w:br/>
        <w:t xml:space="preserve">        └── ApplicationDbContext.cs</w:t>
        <w:br/>
      </w:r>
    </w:p>
    <w:p>
      <w:pPr>
        <w:pStyle w:val="Heading2"/>
      </w:pPr>
      <w:r>
        <w:t>Current Database State</w:t>
      </w:r>
    </w:p>
    <w:p>
      <w:r>
        <w:br/>
        <w:t>Database: MediChainDb</w:t>
        <w:br/>
        <w:br/>
        <w:t>Existing tables:</w:t>
        <w:br/>
        <w:t>- Users</w:t>
        <w:br/>
        <w:t>- __EFMigrationsHistory</w:t>
        <w:br/>
        <w:br/>
        <w:t>NOTE:</w:t>
        <w:br/>
        <w:t>Medicine and MedicineUnit entities exist in code, but NO migration has been created for them yet.</w:t>
        <w:br/>
      </w:r>
    </w:p>
    <w:p>
      <w:pPr>
        <w:pStyle w:val="Heading2"/>
      </w:pPr>
      <w:r>
        <w:t>Important Decisions</w:t>
      </w:r>
    </w:p>
    <w:p>
      <w:pPr>
        <w:pStyle w:val="ListBullet"/>
      </w:pPr>
      <w:r>
        <w:t>Do NOT generate a new migration until the remaining domain model is finalized.</w:t>
      </w:r>
    </w:p>
    <w:p>
      <w:pPr>
        <w:pStyle w:val="ListBullet"/>
      </w:pPr>
      <w:r>
        <w:t>Use Fluent API for configuration instead of Data Annotations.</w:t>
      </w:r>
    </w:p>
    <w:p>
      <w:pPr>
        <w:pStyle w:val="ListBullet"/>
      </w:pPr>
      <w:r>
        <w:t>Use Controllers (not Minimal APIs) for business features.</w:t>
      </w:r>
    </w:p>
    <w:p>
      <w:pPr>
        <w:pStyle w:val="ListBullet"/>
      </w:pPr>
      <w:r>
        <w:t>Follow Clean Architecture.</w:t>
      </w:r>
    </w:p>
    <w:p>
      <w:pPr>
        <w:pStyle w:val="ListBullet"/>
      </w:pPr>
      <w:r>
        <w:t>Commit and push after every completed sprint.</w:t>
      </w:r>
    </w:p>
    <w:p>
      <w:pPr>
        <w:pStyle w:val="Heading2"/>
      </w:pPr>
      <w:r>
        <w:t>Next Sprint (Resume From Here)</w:t>
      </w:r>
    </w:p>
    <w:p>
      <w:r>
        <w:br/>
        <w:t>Start Sprint 3 Phase 2.</w:t>
        <w:br/>
        <w:br/>
        <w:t>Tasks:</w:t>
        <w:br/>
        <w:t>1. Finalize domain model.</w:t>
        <w:br/>
        <w:t>2. Create:</w:t>
        <w:br/>
        <w:t xml:space="preserve">   - OwnershipHistory</w:t>
        <w:br/>
        <w:t xml:space="preserve">   - FakeReport</w:t>
        <w:br/>
        <w:t xml:space="preserve">   - AuditLog</w:t>
        <w:br/>
        <w:t xml:space="preserve">   - TransferType enum</w:t>
        <w:br/>
        <w:t xml:space="preserve">   - ReportStatus enum</w:t>
        <w:br/>
        <w:t>3. Add navigation properties.</w:t>
        <w:br/>
        <w:t>4. Add Fluent API configurations.</w:t>
        <w:br/>
        <w:t>5. Update ApplicationDbContext.</w:t>
        <w:br/>
        <w:t>6. Run dotnet build.</w:t>
        <w:br/>
        <w:t>7. Create second EF migration.</w:t>
        <w:br/>
        <w:t>8. Update database.</w:t>
        <w:br/>
        <w:t>9. Commit and push to GitHub.</w:t>
        <w:br/>
      </w:r>
    </w:p>
    <w:p>
      <w:pPr>
        <w:pStyle w:val="Heading2"/>
      </w:pPr>
      <w:r>
        <w:t>Future Roadmap</w:t>
      </w:r>
    </w:p>
    <w:p>
      <w:pPr>
        <w:pStyle w:val="ListBullet"/>
      </w:pPr>
      <w:r>
        <w:t>Sprint 4 - JWT Authentication + BCrypt + Roles</w:t>
      </w:r>
    </w:p>
    <w:p>
      <w:pPr>
        <w:pStyle w:val="ListBullet"/>
      </w:pPr>
      <w:r>
        <w:t>Sprint 5 - Medicine CRUD + Batch Generation + QR Generation</w:t>
      </w:r>
    </w:p>
    <w:p>
      <w:pPr>
        <w:pStyle w:val="ListBullet"/>
      </w:pPr>
      <w:r>
        <w:t>Sprint 6 - Blockchain (Solidity, Hardhat, Ethereum)</w:t>
      </w:r>
    </w:p>
    <w:p>
      <w:pPr>
        <w:pStyle w:val="ListBullet"/>
      </w:pPr>
      <w:r>
        <w:t>Sprint 7 - React Frontend</w:t>
      </w:r>
    </w:p>
    <w:p>
      <w:pPr>
        <w:pStyle w:val="ListBullet"/>
      </w:pPr>
      <w:r>
        <w:t>Sprint 8 - QR Verification + AI Fraud Detection + Deployment</w:t>
      </w:r>
    </w:p>
    <w:p>
      <w:pPr>
        <w:pStyle w:val="Heading2"/>
      </w:pPr>
      <w:r>
        <w:t>Prompt To Continue In A New Chat</w:t>
      </w:r>
    </w:p>
    <w:p>
      <w:r>
        <w:br/>
        <w:t>Read this document completely.</w:t>
        <w:br/>
        <w:t>Assume all completed steps are already implemented.</w:t>
        <w:br/>
        <w:t>Continue the MediChain project from 'Sprint 3 - Phase 2' without repeating completed work.</w:t>
        <w:br/>
        <w:t>Maintain Clean Architecture, ASP.NET Core 10, SQL Server, Entity Framework Core, and enterprise coding standards.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